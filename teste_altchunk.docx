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ltChunk612e8646.html" ContentType="text/ht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altChunk r:id="rId9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aFChunk" Target="altChunk612e8646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